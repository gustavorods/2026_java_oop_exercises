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00F84" w14:textId="77777777" w:rsidR="00516E98" w:rsidRDefault="00000000">
      <w:pPr>
        <w:pStyle w:val="Ttulo1"/>
      </w:pPr>
      <w:r>
        <w:t>1ª Lista de Exercícios – Programação Orientada a Objetos</w:t>
      </w:r>
    </w:p>
    <w:p w14:paraId="01DFF57A" w14:textId="77777777" w:rsidR="00516E98" w:rsidRDefault="00000000">
      <w:r>
        <w:t>Profa. Fabiana A. Rodrigues</w:t>
      </w:r>
    </w:p>
    <w:p w14:paraId="1DF118D3" w14:textId="77777777" w:rsidR="00B57E0E" w:rsidRDefault="00B57E0E"/>
    <w:p w14:paraId="553D9974" w14:textId="77777777" w:rsidR="00B57E0E" w:rsidRPr="00B57E0E" w:rsidRDefault="00B57E0E" w:rsidP="00B57E0E">
      <w:pPr>
        <w:rPr>
          <w:lang w:val="pt-BR"/>
        </w:rPr>
      </w:pPr>
      <w:r w:rsidRPr="00B57E0E">
        <w:rPr>
          <w:b/>
          <w:bCs/>
          <w:lang w:val="pt-BR"/>
        </w:rPr>
        <w:t>Introdução</w:t>
      </w:r>
    </w:p>
    <w:p w14:paraId="3734CD62" w14:textId="6A8A1032" w:rsidR="00B57E0E" w:rsidRPr="00B57E0E" w:rsidRDefault="00B57E0E" w:rsidP="00B57E0E">
      <w:pPr>
        <w:rPr>
          <w:lang w:val="pt-BR"/>
        </w:rPr>
      </w:pPr>
      <w:r w:rsidRPr="00B57E0E">
        <w:rPr>
          <w:lang w:val="pt-BR"/>
        </w:rPr>
        <w:t>Nesta lista, você praticará os principais conceitos de Programação Orientada a Objetos (POO): encapsulamento, herança, agregação, associação, construtores, uso da palavra-chave </w:t>
      </w:r>
      <w:proofErr w:type="spellStart"/>
      <w:r w:rsidRPr="00B57E0E">
        <w:rPr>
          <w:lang w:val="pt-BR"/>
        </w:rPr>
        <w:t>this</w:t>
      </w:r>
      <w:proofErr w:type="spellEnd"/>
      <w:r w:rsidRPr="00B57E0E">
        <w:rPr>
          <w:lang w:val="pt-BR"/>
        </w:rPr>
        <w:t>, polimorfismo estático (sobrecarga) e dinâmico (sobrescrita).</w:t>
      </w:r>
    </w:p>
    <w:p w14:paraId="7FB8050F" w14:textId="77777777" w:rsidR="00B57E0E" w:rsidRPr="00B57E0E" w:rsidRDefault="00B57E0E" w:rsidP="00B57E0E">
      <w:pPr>
        <w:rPr>
          <w:lang w:val="pt-BR"/>
        </w:rPr>
      </w:pPr>
      <w:r w:rsidRPr="00B57E0E">
        <w:rPr>
          <w:b/>
          <w:bCs/>
          <w:lang w:val="pt-BR"/>
        </w:rPr>
        <w:t>Bloco 1 – Encapsulamento e Construtores</w:t>
      </w:r>
    </w:p>
    <w:p w14:paraId="51A71632" w14:textId="77777777" w:rsidR="00B57E0E" w:rsidRPr="00B57E0E" w:rsidRDefault="00B57E0E" w:rsidP="00B57E0E">
      <w:pPr>
        <w:rPr>
          <w:lang w:val="pt-BR"/>
        </w:rPr>
      </w:pPr>
      <w:r w:rsidRPr="00B57E0E">
        <w:rPr>
          <w:b/>
          <w:bCs/>
          <w:lang w:val="pt-BR"/>
        </w:rPr>
        <w:t>1. Classe Produto</w:t>
      </w:r>
    </w:p>
    <w:p w14:paraId="120B5ED9" w14:textId="22F14AC5" w:rsidR="00B57E0E" w:rsidRPr="00B57E0E" w:rsidRDefault="00B57E0E" w:rsidP="00B57E0E">
      <w:pPr>
        <w:rPr>
          <w:lang w:val="pt-BR"/>
        </w:rPr>
      </w:pPr>
      <w:r w:rsidRPr="00B57E0E">
        <w:rPr>
          <w:lang w:val="pt-BR"/>
        </w:rPr>
        <w:t xml:space="preserve">Implemente a classe Produto em Java, seguindo </w:t>
      </w:r>
      <w:r>
        <w:rPr>
          <w:lang w:val="pt-BR"/>
        </w:rPr>
        <w:t>a seguinte estrutura:</w:t>
      </w:r>
      <w:r w:rsidRPr="00B57E0E">
        <w:rPr>
          <w:noProof/>
        </w:rPr>
        <w:t xml:space="preserve"> </w:t>
      </w:r>
      <w:r w:rsidRPr="00B57E0E">
        <w:rPr>
          <w:lang w:val="pt-BR"/>
        </w:rPr>
        <w:drawing>
          <wp:inline distT="0" distB="0" distL="0" distR="0" wp14:anchorId="0A4B7C6F" wp14:editId="6365E9A5">
            <wp:extent cx="3200847" cy="3096057"/>
            <wp:effectExtent l="152400" t="152400" r="361950" b="371475"/>
            <wp:docPr id="739408025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08025" name="Imagem 1" descr="Interface gráfica do usuári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309605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4266C6" w14:textId="77777777" w:rsidR="00B57E0E" w:rsidRPr="00B57E0E" w:rsidRDefault="00B57E0E" w:rsidP="00B57E0E">
      <w:pPr>
        <w:numPr>
          <w:ilvl w:val="0"/>
          <w:numId w:val="10"/>
        </w:numPr>
        <w:rPr>
          <w:lang w:val="pt-BR"/>
        </w:rPr>
      </w:pPr>
      <w:r w:rsidRPr="00B57E0E">
        <w:rPr>
          <w:lang w:val="pt-BR"/>
        </w:rPr>
        <w:t xml:space="preserve">Garanta o encapsulamento: atributos privados, acesso via métodos </w:t>
      </w:r>
      <w:proofErr w:type="spellStart"/>
      <w:r w:rsidRPr="00B57E0E">
        <w:rPr>
          <w:lang w:val="pt-BR"/>
        </w:rPr>
        <w:t>getters</w:t>
      </w:r>
      <w:proofErr w:type="spellEnd"/>
      <w:r w:rsidRPr="00B57E0E">
        <w:rPr>
          <w:lang w:val="pt-BR"/>
        </w:rPr>
        <w:t xml:space="preserve"> e </w:t>
      </w:r>
      <w:proofErr w:type="spellStart"/>
      <w:r w:rsidRPr="00B57E0E">
        <w:rPr>
          <w:lang w:val="pt-BR"/>
        </w:rPr>
        <w:t>setters</w:t>
      </w:r>
      <w:proofErr w:type="spellEnd"/>
      <w:r w:rsidRPr="00B57E0E">
        <w:rPr>
          <w:lang w:val="pt-BR"/>
        </w:rPr>
        <w:t>.</w:t>
      </w:r>
    </w:p>
    <w:p w14:paraId="636D9FC1" w14:textId="77777777" w:rsidR="00B57E0E" w:rsidRPr="00B57E0E" w:rsidRDefault="00B57E0E" w:rsidP="00B57E0E">
      <w:pPr>
        <w:numPr>
          <w:ilvl w:val="0"/>
          <w:numId w:val="10"/>
        </w:numPr>
        <w:rPr>
          <w:lang w:val="pt-BR"/>
        </w:rPr>
      </w:pPr>
      <w:r w:rsidRPr="00B57E0E">
        <w:rPr>
          <w:lang w:val="pt-BR"/>
        </w:rPr>
        <w:t>Implemente dois construtores: um padrão (sem parâmetros) e outro que receba todos os atributos.</w:t>
      </w:r>
    </w:p>
    <w:p w14:paraId="7F96A98B" w14:textId="77777777" w:rsidR="00B57E0E" w:rsidRPr="00B57E0E" w:rsidRDefault="00B57E0E" w:rsidP="00B57E0E">
      <w:pPr>
        <w:numPr>
          <w:ilvl w:val="0"/>
          <w:numId w:val="10"/>
        </w:numPr>
        <w:rPr>
          <w:lang w:val="pt-BR"/>
        </w:rPr>
      </w:pPr>
      <w:r w:rsidRPr="00B57E0E">
        <w:rPr>
          <w:lang w:val="pt-BR"/>
        </w:rPr>
        <w:t>Crie o método </w:t>
      </w:r>
      <w:proofErr w:type="spellStart"/>
      <w:r w:rsidRPr="00B57E0E">
        <w:rPr>
          <w:lang w:val="pt-BR"/>
        </w:rPr>
        <w:t>exibirInformacoes</w:t>
      </w:r>
      <w:proofErr w:type="spellEnd"/>
      <w:r w:rsidRPr="00B57E0E">
        <w:rPr>
          <w:lang w:val="pt-BR"/>
        </w:rPr>
        <w:t>() para mostrar todos os dados do produto.</w:t>
      </w:r>
    </w:p>
    <w:p w14:paraId="51F3320E" w14:textId="77777777" w:rsidR="00B57E0E" w:rsidRPr="00B57E0E" w:rsidRDefault="00B57E0E" w:rsidP="00B57E0E">
      <w:pPr>
        <w:numPr>
          <w:ilvl w:val="0"/>
          <w:numId w:val="10"/>
        </w:numPr>
        <w:rPr>
          <w:lang w:val="pt-BR"/>
        </w:rPr>
      </w:pPr>
      <w:r w:rsidRPr="00B57E0E">
        <w:rPr>
          <w:b/>
          <w:bCs/>
          <w:lang w:val="pt-BR"/>
        </w:rPr>
        <w:t>Extensão opcional:</w:t>
      </w:r>
      <w:r w:rsidRPr="00B57E0E">
        <w:rPr>
          <w:lang w:val="pt-BR"/>
        </w:rPr>
        <w:t xml:space="preserve"> Implemente validação simples nos </w:t>
      </w:r>
      <w:proofErr w:type="spellStart"/>
      <w:r w:rsidRPr="00B57E0E">
        <w:rPr>
          <w:lang w:val="pt-BR"/>
        </w:rPr>
        <w:t>setters</w:t>
      </w:r>
      <w:proofErr w:type="spellEnd"/>
      <w:r w:rsidRPr="00B57E0E">
        <w:rPr>
          <w:lang w:val="pt-BR"/>
        </w:rPr>
        <w:t xml:space="preserve"> (por exemplo, preço não pode ser negativo).</w:t>
      </w:r>
    </w:p>
    <w:p w14:paraId="6E4713BA" w14:textId="77777777" w:rsidR="00B57E0E" w:rsidRDefault="00B57E0E" w:rsidP="00B57E0E">
      <w:pPr>
        <w:rPr>
          <w:b/>
          <w:bCs/>
          <w:lang w:val="pt-BR"/>
        </w:rPr>
      </w:pPr>
    </w:p>
    <w:p w14:paraId="79D426F6" w14:textId="06EA86EE" w:rsidR="00B57E0E" w:rsidRPr="00B57E0E" w:rsidRDefault="00B57E0E" w:rsidP="00B57E0E">
      <w:pPr>
        <w:rPr>
          <w:lang w:val="pt-BR"/>
        </w:rPr>
      </w:pPr>
      <w:r w:rsidRPr="00B57E0E">
        <w:rPr>
          <w:b/>
          <w:bCs/>
          <w:lang w:val="pt-BR"/>
        </w:rPr>
        <w:lastRenderedPageBreak/>
        <w:t>Bloco 2 – Herança e Generalização</w:t>
      </w:r>
    </w:p>
    <w:p w14:paraId="5AE7B070" w14:textId="77777777" w:rsidR="00B57E0E" w:rsidRPr="00B57E0E" w:rsidRDefault="00B57E0E" w:rsidP="00B57E0E">
      <w:pPr>
        <w:rPr>
          <w:lang w:val="pt-BR"/>
        </w:rPr>
      </w:pPr>
      <w:r w:rsidRPr="00B57E0E">
        <w:rPr>
          <w:b/>
          <w:bCs/>
          <w:lang w:val="pt-BR"/>
        </w:rPr>
        <w:t>2. Veículos em uma Locadora</w:t>
      </w:r>
    </w:p>
    <w:p w14:paraId="0568A94F" w14:textId="48B5B685" w:rsidR="00B57E0E" w:rsidRDefault="00B57E0E" w:rsidP="00B57E0E">
      <w:pPr>
        <w:rPr>
          <w:lang w:val="pt-BR"/>
        </w:rPr>
      </w:pPr>
      <w:r w:rsidRPr="00B57E0E">
        <w:rPr>
          <w:lang w:val="pt-BR"/>
        </w:rPr>
        <w:t>Implemente as classes </w:t>
      </w:r>
      <w:proofErr w:type="gramStart"/>
      <w:r w:rsidRPr="00B57E0E">
        <w:rPr>
          <w:lang w:val="pt-BR"/>
        </w:rPr>
        <w:t>Veiculo</w:t>
      </w:r>
      <w:proofErr w:type="gramEnd"/>
      <w:r w:rsidRPr="00B57E0E">
        <w:rPr>
          <w:lang w:val="pt-BR"/>
        </w:rPr>
        <w:t xml:space="preserve">, Carro e Moto conforme </w:t>
      </w:r>
      <w:r>
        <w:rPr>
          <w:lang w:val="pt-BR"/>
        </w:rPr>
        <w:t>as imagens abaixo:</w:t>
      </w:r>
    </w:p>
    <w:p w14:paraId="59F4F260" w14:textId="07129E12" w:rsidR="00B57E0E" w:rsidRDefault="007A4E62" w:rsidP="00B57E0E">
      <w:pPr>
        <w:rPr>
          <w:lang w:val="pt-BR"/>
        </w:rPr>
      </w:pPr>
      <w:r>
        <w:rPr>
          <w:noProof/>
        </w:rPr>
        <w:drawing>
          <wp:inline distT="0" distB="0" distL="0" distR="0" wp14:anchorId="7046C040" wp14:editId="403EA917">
            <wp:extent cx="2523809" cy="2504762"/>
            <wp:effectExtent l="152400" t="152400" r="353060" b="353060"/>
            <wp:docPr id="939683704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683704" name="Imagem 1" descr="Interface gráfica do usuário, Texto, Aplicativ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809" cy="250476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9C49EE0" w14:textId="77777777" w:rsidR="007A4E62" w:rsidRDefault="007A4E62" w:rsidP="00B57E0E">
      <w:pPr>
        <w:rPr>
          <w:lang w:val="pt-BR"/>
        </w:rPr>
      </w:pPr>
    </w:p>
    <w:p w14:paraId="082716B6" w14:textId="7176DE19" w:rsidR="007A4E62" w:rsidRDefault="007A4E62" w:rsidP="00B57E0E">
      <w:pPr>
        <w:rPr>
          <w:lang w:val="pt-BR"/>
        </w:rPr>
      </w:pPr>
      <w:r>
        <w:rPr>
          <w:noProof/>
        </w:rPr>
        <w:drawing>
          <wp:inline distT="0" distB="0" distL="0" distR="0" wp14:anchorId="783353AC" wp14:editId="26AFB7CB">
            <wp:extent cx="3000000" cy="1828571"/>
            <wp:effectExtent l="152400" t="152400" r="353060" b="362585"/>
            <wp:docPr id="68765804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58047" name="Imagem 1" descr="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0000" cy="182857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D30483D" w14:textId="77777777" w:rsidR="007A4E62" w:rsidRDefault="007A4E62" w:rsidP="00B57E0E">
      <w:pPr>
        <w:rPr>
          <w:lang w:val="pt-BR"/>
        </w:rPr>
      </w:pPr>
    </w:p>
    <w:p w14:paraId="628E891D" w14:textId="3EB98B5F" w:rsidR="007A4E62" w:rsidRPr="00B57E0E" w:rsidRDefault="007A4E62" w:rsidP="00B57E0E">
      <w:pPr>
        <w:rPr>
          <w:lang w:val="pt-BR"/>
        </w:rPr>
      </w:pPr>
      <w:r>
        <w:rPr>
          <w:noProof/>
        </w:rPr>
        <w:lastRenderedPageBreak/>
        <w:drawing>
          <wp:inline distT="0" distB="0" distL="0" distR="0" wp14:anchorId="6F248B62" wp14:editId="0802F97D">
            <wp:extent cx="3171429" cy="1828571"/>
            <wp:effectExtent l="152400" t="152400" r="353060" b="362585"/>
            <wp:docPr id="74946688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66889" name="Imagem 1" descr="Interface gráfica do usuário, Texto, Aplicativ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1429" cy="182857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B33EF67" w14:textId="77777777" w:rsidR="00B57E0E" w:rsidRPr="00B57E0E" w:rsidRDefault="00B57E0E" w:rsidP="00B57E0E">
      <w:pPr>
        <w:numPr>
          <w:ilvl w:val="0"/>
          <w:numId w:val="11"/>
        </w:numPr>
        <w:rPr>
          <w:lang w:val="pt-BR"/>
        </w:rPr>
      </w:pPr>
      <w:r w:rsidRPr="00B57E0E">
        <w:rPr>
          <w:lang w:val="pt-BR"/>
        </w:rPr>
        <w:t>Adicione os atributos indicados em cada classe.</w:t>
      </w:r>
    </w:p>
    <w:p w14:paraId="327402A2" w14:textId="77777777" w:rsidR="00B57E0E" w:rsidRPr="00B57E0E" w:rsidRDefault="00B57E0E" w:rsidP="00B57E0E">
      <w:pPr>
        <w:numPr>
          <w:ilvl w:val="0"/>
          <w:numId w:val="11"/>
        </w:numPr>
        <w:rPr>
          <w:lang w:val="pt-BR"/>
        </w:rPr>
      </w:pPr>
      <w:r w:rsidRPr="00B57E0E">
        <w:rPr>
          <w:lang w:val="pt-BR"/>
        </w:rPr>
        <w:t>Implemente o método </w:t>
      </w:r>
      <w:proofErr w:type="spellStart"/>
      <w:r w:rsidRPr="00B57E0E">
        <w:rPr>
          <w:lang w:val="pt-BR"/>
        </w:rPr>
        <w:t>exibirDados</w:t>
      </w:r>
      <w:proofErr w:type="spellEnd"/>
      <w:r w:rsidRPr="00B57E0E">
        <w:rPr>
          <w:lang w:val="pt-BR"/>
        </w:rPr>
        <w:t>() em cada classe, mostrando informações específicas.</w:t>
      </w:r>
    </w:p>
    <w:p w14:paraId="2795CDE1" w14:textId="77777777" w:rsidR="00B57E0E" w:rsidRPr="00B57E0E" w:rsidRDefault="00B57E0E" w:rsidP="00B57E0E">
      <w:pPr>
        <w:numPr>
          <w:ilvl w:val="0"/>
          <w:numId w:val="11"/>
        </w:numPr>
        <w:rPr>
          <w:lang w:val="pt-BR"/>
        </w:rPr>
      </w:pPr>
      <w:r w:rsidRPr="00B57E0E">
        <w:rPr>
          <w:lang w:val="pt-BR"/>
        </w:rPr>
        <w:t>No método </w:t>
      </w:r>
      <w:proofErr w:type="spellStart"/>
      <w:r w:rsidRPr="00B57E0E">
        <w:rPr>
          <w:lang w:val="pt-BR"/>
        </w:rPr>
        <w:t>main</w:t>
      </w:r>
      <w:proofErr w:type="spellEnd"/>
      <w:r w:rsidRPr="00B57E0E">
        <w:rPr>
          <w:lang w:val="pt-BR"/>
        </w:rPr>
        <w:t xml:space="preserve">, crie um </w:t>
      </w:r>
      <w:proofErr w:type="spellStart"/>
      <w:r w:rsidRPr="00B57E0E">
        <w:rPr>
          <w:lang w:val="pt-BR"/>
        </w:rPr>
        <w:t>array</w:t>
      </w:r>
      <w:proofErr w:type="spellEnd"/>
      <w:r w:rsidRPr="00B57E0E">
        <w:rPr>
          <w:lang w:val="pt-BR"/>
        </w:rPr>
        <w:t xml:space="preserve"> de veículos (misturando carros e motos) e exiba os dados de cada um usando polimorfismo.</w:t>
      </w:r>
    </w:p>
    <w:p w14:paraId="39080017" w14:textId="77777777" w:rsidR="00B57E0E" w:rsidRPr="00B57E0E" w:rsidRDefault="00B57E0E" w:rsidP="00B57E0E">
      <w:pPr>
        <w:numPr>
          <w:ilvl w:val="0"/>
          <w:numId w:val="11"/>
        </w:numPr>
        <w:rPr>
          <w:lang w:val="pt-BR"/>
        </w:rPr>
      </w:pPr>
      <w:r w:rsidRPr="00B57E0E">
        <w:rPr>
          <w:b/>
          <w:bCs/>
          <w:lang w:val="pt-BR"/>
        </w:rPr>
        <w:t>Extensão opcional:</w:t>
      </w:r>
      <w:r w:rsidRPr="00B57E0E">
        <w:rPr>
          <w:lang w:val="pt-BR"/>
        </w:rPr>
        <w:t> Adicione um método para calcular o valor da locação com base em dias alugados.</w:t>
      </w:r>
    </w:p>
    <w:p w14:paraId="44182117" w14:textId="77777777" w:rsidR="00B57E0E" w:rsidRDefault="00B57E0E" w:rsidP="00B57E0E">
      <w:pPr>
        <w:rPr>
          <w:b/>
          <w:bCs/>
          <w:lang w:val="pt-BR"/>
        </w:rPr>
      </w:pPr>
    </w:p>
    <w:p w14:paraId="02F8338C" w14:textId="37CCBA69" w:rsidR="00B57E0E" w:rsidRPr="00B57E0E" w:rsidRDefault="00B57E0E" w:rsidP="00B57E0E">
      <w:pPr>
        <w:rPr>
          <w:lang w:val="pt-BR"/>
        </w:rPr>
      </w:pPr>
      <w:r w:rsidRPr="00B57E0E">
        <w:rPr>
          <w:b/>
          <w:bCs/>
          <w:lang w:val="pt-BR"/>
        </w:rPr>
        <w:t>Bloco 3 – Relacionamentos</w:t>
      </w:r>
    </w:p>
    <w:p w14:paraId="06DE3663" w14:textId="77777777" w:rsidR="00B57E0E" w:rsidRPr="00B57E0E" w:rsidRDefault="00B57E0E" w:rsidP="00B57E0E">
      <w:pPr>
        <w:rPr>
          <w:lang w:val="pt-BR"/>
        </w:rPr>
      </w:pPr>
      <w:r w:rsidRPr="00B57E0E">
        <w:rPr>
          <w:b/>
          <w:bCs/>
          <w:lang w:val="pt-BR"/>
        </w:rPr>
        <w:t>3. Agregação: Departamento e Funcionário</w:t>
      </w:r>
    </w:p>
    <w:p w14:paraId="15D9341C" w14:textId="65D6DE55" w:rsidR="00B57E0E" w:rsidRDefault="00B57E0E" w:rsidP="00B57E0E">
      <w:pPr>
        <w:rPr>
          <w:lang w:val="pt-BR"/>
        </w:rPr>
      </w:pPr>
      <w:r w:rsidRPr="00B57E0E">
        <w:rPr>
          <w:lang w:val="pt-BR"/>
        </w:rPr>
        <w:t>Implemente as classes Departamento e </w:t>
      </w:r>
      <w:proofErr w:type="spellStart"/>
      <w:r w:rsidRPr="00B57E0E">
        <w:rPr>
          <w:lang w:val="pt-BR"/>
        </w:rPr>
        <w:t>Funcionario</w:t>
      </w:r>
      <w:proofErr w:type="spellEnd"/>
      <w:r w:rsidRPr="00B57E0E">
        <w:rPr>
          <w:lang w:val="pt-BR"/>
        </w:rPr>
        <w:t xml:space="preserve"> conforme </w:t>
      </w:r>
      <w:r w:rsidR="007A4E62">
        <w:rPr>
          <w:lang w:val="pt-BR"/>
        </w:rPr>
        <w:t>a imagem abaixo:</w:t>
      </w:r>
    </w:p>
    <w:p w14:paraId="7B9116A6" w14:textId="5F2EA776" w:rsidR="007A4E62" w:rsidRPr="00B57E0E" w:rsidRDefault="007A4E62" w:rsidP="00B57E0E">
      <w:pPr>
        <w:rPr>
          <w:lang w:val="pt-BR"/>
        </w:rPr>
      </w:pPr>
      <w:r w:rsidRPr="007A4E62">
        <w:rPr>
          <w:lang w:val="pt-BR"/>
        </w:rPr>
        <w:lastRenderedPageBreak/>
        <w:drawing>
          <wp:inline distT="0" distB="0" distL="0" distR="0" wp14:anchorId="1BDB3B94" wp14:editId="499401C5">
            <wp:extent cx="5391902" cy="5353797"/>
            <wp:effectExtent l="152400" t="152400" r="361315" b="361315"/>
            <wp:docPr id="59495860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58600" name="Imagem 1" descr="Text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535379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8B0CCDC" w14:textId="77777777" w:rsidR="00B57E0E" w:rsidRPr="00B57E0E" w:rsidRDefault="00B57E0E" w:rsidP="00B57E0E">
      <w:pPr>
        <w:numPr>
          <w:ilvl w:val="0"/>
          <w:numId w:val="12"/>
        </w:numPr>
        <w:rPr>
          <w:lang w:val="pt-BR"/>
        </w:rPr>
      </w:pPr>
      <w:r w:rsidRPr="00B57E0E">
        <w:rPr>
          <w:lang w:val="pt-BR"/>
        </w:rPr>
        <w:t>Permita que funcionários possam ser criados antes de serem agregados a um departamento.</w:t>
      </w:r>
    </w:p>
    <w:p w14:paraId="41AFF571" w14:textId="77777777" w:rsidR="00B57E0E" w:rsidRPr="00B57E0E" w:rsidRDefault="00B57E0E" w:rsidP="00B57E0E">
      <w:pPr>
        <w:numPr>
          <w:ilvl w:val="0"/>
          <w:numId w:val="12"/>
        </w:numPr>
        <w:rPr>
          <w:lang w:val="pt-BR"/>
        </w:rPr>
      </w:pPr>
      <w:r w:rsidRPr="00B57E0E">
        <w:rPr>
          <w:lang w:val="pt-BR"/>
        </w:rPr>
        <w:t>No </w:t>
      </w:r>
      <w:proofErr w:type="spellStart"/>
      <w:r w:rsidRPr="00B57E0E">
        <w:rPr>
          <w:lang w:val="pt-BR"/>
        </w:rPr>
        <w:t>main</w:t>
      </w:r>
      <w:proofErr w:type="spellEnd"/>
      <w:r w:rsidRPr="00B57E0E">
        <w:rPr>
          <w:lang w:val="pt-BR"/>
        </w:rPr>
        <w:t>, crie um departamento, adicione alguns funcionários e exiba os nomes dos funcionários agregados.</w:t>
      </w:r>
    </w:p>
    <w:p w14:paraId="1667C639" w14:textId="77777777" w:rsidR="00B57E0E" w:rsidRPr="00B57E0E" w:rsidRDefault="00B57E0E" w:rsidP="00B57E0E">
      <w:pPr>
        <w:numPr>
          <w:ilvl w:val="0"/>
          <w:numId w:val="12"/>
        </w:numPr>
        <w:rPr>
          <w:lang w:val="pt-BR"/>
        </w:rPr>
      </w:pPr>
      <w:r w:rsidRPr="00B57E0E">
        <w:rPr>
          <w:b/>
          <w:bCs/>
          <w:lang w:val="pt-BR"/>
        </w:rPr>
        <w:t>Extensão opcional:</w:t>
      </w:r>
      <w:r w:rsidRPr="00B57E0E">
        <w:rPr>
          <w:lang w:val="pt-BR"/>
        </w:rPr>
        <w:t> Implemente um método para remover funcionários do departamento.</w:t>
      </w:r>
    </w:p>
    <w:p w14:paraId="2B305C61" w14:textId="77777777" w:rsidR="007A4E62" w:rsidRDefault="007A4E62" w:rsidP="00B57E0E">
      <w:pPr>
        <w:rPr>
          <w:b/>
          <w:bCs/>
          <w:lang w:val="pt-BR"/>
        </w:rPr>
      </w:pPr>
    </w:p>
    <w:p w14:paraId="45DE00D5" w14:textId="77777777" w:rsidR="007A4E62" w:rsidRDefault="007A4E62" w:rsidP="00B57E0E">
      <w:pPr>
        <w:rPr>
          <w:b/>
          <w:bCs/>
          <w:lang w:val="pt-BR"/>
        </w:rPr>
      </w:pPr>
    </w:p>
    <w:p w14:paraId="262C27D7" w14:textId="7954D0DF" w:rsidR="00B57E0E" w:rsidRPr="00B57E0E" w:rsidRDefault="00B57E0E" w:rsidP="00B57E0E">
      <w:pPr>
        <w:rPr>
          <w:lang w:val="pt-BR"/>
        </w:rPr>
      </w:pPr>
      <w:r w:rsidRPr="00B57E0E">
        <w:rPr>
          <w:b/>
          <w:bCs/>
          <w:lang w:val="pt-BR"/>
        </w:rPr>
        <w:t>4. Associação: Aluno e Curso</w:t>
      </w:r>
    </w:p>
    <w:p w14:paraId="07012040" w14:textId="77777777" w:rsidR="00B57E0E" w:rsidRPr="00B57E0E" w:rsidRDefault="00B57E0E" w:rsidP="00B57E0E">
      <w:pPr>
        <w:rPr>
          <w:lang w:val="pt-BR"/>
        </w:rPr>
      </w:pPr>
      <w:r w:rsidRPr="00B57E0E">
        <w:rPr>
          <w:lang w:val="pt-BR"/>
        </w:rPr>
        <w:t>Implemente as classes Aluno e Curso, onde o aluno está associado a um curso.</w:t>
      </w:r>
    </w:p>
    <w:p w14:paraId="513EF31E" w14:textId="77777777" w:rsidR="00B57E0E" w:rsidRPr="00B57E0E" w:rsidRDefault="00B57E0E" w:rsidP="00B57E0E">
      <w:pPr>
        <w:numPr>
          <w:ilvl w:val="0"/>
          <w:numId w:val="13"/>
        </w:numPr>
        <w:rPr>
          <w:lang w:val="pt-BR"/>
        </w:rPr>
      </w:pPr>
      <w:r w:rsidRPr="00B57E0E">
        <w:rPr>
          <w:lang w:val="pt-BR"/>
        </w:rPr>
        <w:lastRenderedPageBreak/>
        <w:t>No </w:t>
      </w:r>
      <w:proofErr w:type="spellStart"/>
      <w:r w:rsidRPr="00B57E0E">
        <w:rPr>
          <w:lang w:val="pt-BR"/>
        </w:rPr>
        <w:t>main</w:t>
      </w:r>
      <w:proofErr w:type="spellEnd"/>
      <w:r w:rsidRPr="00B57E0E">
        <w:rPr>
          <w:lang w:val="pt-BR"/>
        </w:rPr>
        <w:t>, crie pelo menos um aluno e associe-o a um curso.</w:t>
      </w:r>
    </w:p>
    <w:p w14:paraId="7701A4C1" w14:textId="77777777" w:rsidR="00B57E0E" w:rsidRPr="00B57E0E" w:rsidRDefault="00B57E0E" w:rsidP="00B57E0E">
      <w:pPr>
        <w:numPr>
          <w:ilvl w:val="0"/>
          <w:numId w:val="13"/>
        </w:numPr>
        <w:rPr>
          <w:lang w:val="pt-BR"/>
        </w:rPr>
      </w:pPr>
      <w:r w:rsidRPr="00B57E0E">
        <w:rPr>
          <w:lang w:val="pt-BR"/>
        </w:rPr>
        <w:t>Exiba o nome do aluno e o nome do curso associado.</w:t>
      </w:r>
    </w:p>
    <w:p w14:paraId="151A7EAC" w14:textId="77777777" w:rsidR="00B57E0E" w:rsidRPr="00B57E0E" w:rsidRDefault="00B57E0E" w:rsidP="00B57E0E">
      <w:pPr>
        <w:numPr>
          <w:ilvl w:val="0"/>
          <w:numId w:val="13"/>
        </w:numPr>
        <w:rPr>
          <w:lang w:val="pt-BR"/>
        </w:rPr>
      </w:pPr>
      <w:r w:rsidRPr="00B57E0E">
        <w:rPr>
          <w:b/>
          <w:bCs/>
          <w:lang w:val="pt-BR"/>
        </w:rPr>
        <w:t>Extensão opcional:</w:t>
      </w:r>
      <w:r w:rsidRPr="00B57E0E">
        <w:rPr>
          <w:lang w:val="pt-BR"/>
        </w:rPr>
        <w:t> Permita que um aluno possa trocar de curso.</w:t>
      </w:r>
    </w:p>
    <w:p w14:paraId="0CC07121" w14:textId="77777777" w:rsidR="007A4E62" w:rsidRDefault="007A4E62" w:rsidP="00B57E0E">
      <w:pPr>
        <w:rPr>
          <w:b/>
          <w:bCs/>
          <w:lang w:val="pt-BR"/>
        </w:rPr>
      </w:pPr>
    </w:p>
    <w:p w14:paraId="74DBCD47" w14:textId="77777777" w:rsidR="007A4E62" w:rsidRDefault="007A4E62" w:rsidP="00B57E0E">
      <w:pPr>
        <w:rPr>
          <w:b/>
          <w:bCs/>
          <w:lang w:val="pt-BR"/>
        </w:rPr>
      </w:pPr>
    </w:p>
    <w:p w14:paraId="347A3805" w14:textId="4DC0B490" w:rsidR="00B57E0E" w:rsidRPr="00B57E0E" w:rsidRDefault="00B57E0E" w:rsidP="00B57E0E">
      <w:pPr>
        <w:rPr>
          <w:lang w:val="pt-BR"/>
        </w:rPr>
      </w:pPr>
      <w:r w:rsidRPr="00B57E0E">
        <w:rPr>
          <w:b/>
          <w:bCs/>
          <w:lang w:val="pt-BR"/>
        </w:rPr>
        <w:t xml:space="preserve">Bloco 4 – Construtores e palavra-chave </w:t>
      </w:r>
      <w:proofErr w:type="spellStart"/>
      <w:r w:rsidRPr="00B57E0E">
        <w:rPr>
          <w:b/>
          <w:bCs/>
          <w:lang w:val="pt-BR"/>
        </w:rPr>
        <w:t>this</w:t>
      </w:r>
      <w:proofErr w:type="spellEnd"/>
    </w:p>
    <w:p w14:paraId="4FC3DFBF" w14:textId="77777777" w:rsidR="00B57E0E" w:rsidRPr="00B57E0E" w:rsidRDefault="00B57E0E" w:rsidP="00B57E0E">
      <w:pPr>
        <w:rPr>
          <w:lang w:val="pt-BR"/>
        </w:rPr>
      </w:pPr>
      <w:r w:rsidRPr="00B57E0E">
        <w:rPr>
          <w:b/>
          <w:bCs/>
          <w:lang w:val="pt-BR"/>
        </w:rPr>
        <w:t>5. Classe Pessoa</w:t>
      </w:r>
    </w:p>
    <w:p w14:paraId="286B8A9D" w14:textId="77777777" w:rsidR="00B57E0E" w:rsidRPr="00B57E0E" w:rsidRDefault="00B57E0E" w:rsidP="00B57E0E">
      <w:pPr>
        <w:rPr>
          <w:lang w:val="pt-BR"/>
        </w:rPr>
      </w:pPr>
      <w:r w:rsidRPr="00B57E0E">
        <w:rPr>
          <w:lang w:val="pt-BR"/>
        </w:rPr>
        <w:t>Implemente a classe Pessoa com os atributos indicados.</w:t>
      </w:r>
    </w:p>
    <w:p w14:paraId="40B175E9" w14:textId="77777777" w:rsidR="00B57E0E" w:rsidRPr="00B57E0E" w:rsidRDefault="00B57E0E" w:rsidP="00B57E0E">
      <w:pPr>
        <w:numPr>
          <w:ilvl w:val="0"/>
          <w:numId w:val="14"/>
        </w:numPr>
        <w:rPr>
          <w:lang w:val="pt-BR"/>
        </w:rPr>
      </w:pPr>
      <w:r w:rsidRPr="00B57E0E">
        <w:rPr>
          <w:lang w:val="pt-BR"/>
        </w:rPr>
        <w:t>Crie um construtor que utilize a palavra-chave </w:t>
      </w:r>
      <w:proofErr w:type="spellStart"/>
      <w:r w:rsidRPr="00B57E0E">
        <w:rPr>
          <w:lang w:val="pt-BR"/>
        </w:rPr>
        <w:t>this</w:t>
      </w:r>
      <w:proofErr w:type="spellEnd"/>
      <w:r w:rsidRPr="00B57E0E">
        <w:rPr>
          <w:lang w:val="pt-BR"/>
        </w:rPr>
        <w:t> para diferenciar os parâmetros dos atributos.</w:t>
      </w:r>
    </w:p>
    <w:p w14:paraId="7305536B" w14:textId="77777777" w:rsidR="00B57E0E" w:rsidRPr="00B57E0E" w:rsidRDefault="00B57E0E" w:rsidP="00B57E0E">
      <w:pPr>
        <w:numPr>
          <w:ilvl w:val="0"/>
          <w:numId w:val="14"/>
        </w:numPr>
        <w:rPr>
          <w:lang w:val="pt-BR"/>
        </w:rPr>
      </w:pPr>
      <w:r w:rsidRPr="00B57E0E">
        <w:rPr>
          <w:lang w:val="pt-BR"/>
        </w:rPr>
        <w:t>Implemente os métodos </w:t>
      </w:r>
      <w:proofErr w:type="spellStart"/>
      <w:r w:rsidRPr="00B57E0E">
        <w:rPr>
          <w:lang w:val="pt-BR"/>
        </w:rPr>
        <w:t>getNome</w:t>
      </w:r>
      <w:proofErr w:type="spellEnd"/>
      <w:r w:rsidRPr="00B57E0E">
        <w:rPr>
          <w:lang w:val="pt-BR"/>
        </w:rPr>
        <w:t>(), </w:t>
      </w:r>
      <w:proofErr w:type="spellStart"/>
      <w:r w:rsidRPr="00B57E0E">
        <w:rPr>
          <w:lang w:val="pt-BR"/>
        </w:rPr>
        <w:t>getIdade</w:t>
      </w:r>
      <w:proofErr w:type="spellEnd"/>
      <w:r w:rsidRPr="00B57E0E">
        <w:rPr>
          <w:lang w:val="pt-BR"/>
        </w:rPr>
        <w:t>() e envelhecer(</w:t>
      </w:r>
      <w:proofErr w:type="spellStart"/>
      <w:r w:rsidRPr="00B57E0E">
        <w:rPr>
          <w:lang w:val="pt-BR"/>
        </w:rPr>
        <w:t>int</w:t>
      </w:r>
      <w:proofErr w:type="spellEnd"/>
      <w:r w:rsidRPr="00B57E0E">
        <w:rPr>
          <w:lang w:val="pt-BR"/>
        </w:rPr>
        <w:t xml:space="preserve"> anos) (que aumenta a idade da pessoa).</w:t>
      </w:r>
    </w:p>
    <w:p w14:paraId="2E5E1FAA" w14:textId="77777777" w:rsidR="00B57E0E" w:rsidRPr="00B57E0E" w:rsidRDefault="00B57E0E" w:rsidP="00B57E0E">
      <w:pPr>
        <w:numPr>
          <w:ilvl w:val="0"/>
          <w:numId w:val="14"/>
        </w:numPr>
        <w:rPr>
          <w:lang w:val="pt-BR"/>
        </w:rPr>
      </w:pPr>
      <w:r w:rsidRPr="00B57E0E">
        <w:rPr>
          <w:b/>
          <w:bCs/>
          <w:lang w:val="pt-BR"/>
        </w:rPr>
        <w:t xml:space="preserve">Exemplo de uso no </w:t>
      </w:r>
      <w:proofErr w:type="spellStart"/>
      <w:r w:rsidRPr="00B57E0E">
        <w:rPr>
          <w:b/>
          <w:bCs/>
          <w:lang w:val="pt-BR"/>
        </w:rPr>
        <w:t>main</w:t>
      </w:r>
      <w:proofErr w:type="spellEnd"/>
      <w:r w:rsidRPr="00B57E0E">
        <w:rPr>
          <w:b/>
          <w:bCs/>
          <w:lang w:val="pt-BR"/>
        </w:rPr>
        <w:t>:</w:t>
      </w:r>
      <w:r w:rsidRPr="00B57E0E">
        <w:rPr>
          <w:lang w:val="pt-BR"/>
        </w:rPr>
        <w:t> Crie uma pessoa, envelheça-a e mostre seu nome e idade antes e depois.</w:t>
      </w:r>
    </w:p>
    <w:p w14:paraId="6BF196E5" w14:textId="77777777" w:rsidR="00B57E0E" w:rsidRPr="00B57E0E" w:rsidRDefault="00B57E0E" w:rsidP="00B57E0E">
      <w:pPr>
        <w:rPr>
          <w:lang w:val="pt-BR"/>
        </w:rPr>
      </w:pPr>
      <w:r w:rsidRPr="00B57E0E">
        <w:rPr>
          <w:b/>
          <w:bCs/>
          <w:lang w:val="pt-BR"/>
        </w:rPr>
        <w:t>Bloco 5 – Polimorfismo Estático (Sobrecarga de Métodos)</w:t>
      </w:r>
    </w:p>
    <w:p w14:paraId="2E36BCBD" w14:textId="77777777" w:rsidR="00B57E0E" w:rsidRPr="00B57E0E" w:rsidRDefault="00B57E0E" w:rsidP="00B57E0E">
      <w:pPr>
        <w:rPr>
          <w:lang w:val="pt-BR"/>
        </w:rPr>
      </w:pPr>
      <w:r w:rsidRPr="00B57E0E">
        <w:rPr>
          <w:b/>
          <w:bCs/>
          <w:lang w:val="pt-BR"/>
        </w:rPr>
        <w:t>6. Classe Calculadora</w:t>
      </w:r>
    </w:p>
    <w:p w14:paraId="04F367B8" w14:textId="77777777" w:rsidR="00B57E0E" w:rsidRPr="00B57E0E" w:rsidRDefault="00B57E0E" w:rsidP="00B57E0E">
      <w:pPr>
        <w:rPr>
          <w:lang w:val="pt-BR"/>
        </w:rPr>
      </w:pPr>
      <w:r w:rsidRPr="00B57E0E">
        <w:rPr>
          <w:lang w:val="pt-BR"/>
        </w:rPr>
        <w:t xml:space="preserve">Implemente a classe Calculadora com métodos sobrecarregados somar (por exemplo, para inteiros e para </w:t>
      </w:r>
      <w:proofErr w:type="spellStart"/>
      <w:r w:rsidRPr="00B57E0E">
        <w:rPr>
          <w:lang w:val="pt-BR"/>
        </w:rPr>
        <w:t>doubles</w:t>
      </w:r>
      <w:proofErr w:type="spellEnd"/>
      <w:r w:rsidRPr="00B57E0E">
        <w:rPr>
          <w:lang w:val="pt-BR"/>
        </w:rPr>
        <w:t>).</w:t>
      </w:r>
    </w:p>
    <w:p w14:paraId="08DEB525" w14:textId="77777777" w:rsidR="00B57E0E" w:rsidRPr="00B57E0E" w:rsidRDefault="00B57E0E" w:rsidP="00B57E0E">
      <w:pPr>
        <w:numPr>
          <w:ilvl w:val="0"/>
          <w:numId w:val="15"/>
        </w:numPr>
        <w:rPr>
          <w:lang w:val="pt-BR"/>
        </w:rPr>
      </w:pPr>
      <w:r w:rsidRPr="00B57E0E">
        <w:rPr>
          <w:lang w:val="pt-BR"/>
        </w:rPr>
        <w:t>No </w:t>
      </w:r>
      <w:proofErr w:type="spellStart"/>
      <w:r w:rsidRPr="00B57E0E">
        <w:rPr>
          <w:lang w:val="pt-BR"/>
        </w:rPr>
        <w:t>main</w:t>
      </w:r>
      <w:proofErr w:type="spellEnd"/>
      <w:r w:rsidRPr="00B57E0E">
        <w:rPr>
          <w:lang w:val="pt-BR"/>
        </w:rPr>
        <w:t>, demonstre o uso dos dois métodos.</w:t>
      </w:r>
    </w:p>
    <w:p w14:paraId="62D801DD" w14:textId="77777777" w:rsidR="00B57E0E" w:rsidRPr="00B57E0E" w:rsidRDefault="00B57E0E" w:rsidP="00B57E0E">
      <w:pPr>
        <w:numPr>
          <w:ilvl w:val="0"/>
          <w:numId w:val="15"/>
        </w:numPr>
        <w:rPr>
          <w:lang w:val="pt-BR"/>
        </w:rPr>
      </w:pPr>
      <w:r w:rsidRPr="00B57E0E">
        <w:rPr>
          <w:b/>
          <w:bCs/>
          <w:lang w:val="pt-BR"/>
        </w:rPr>
        <w:t>Extensão opcional:</w:t>
      </w:r>
      <w:r w:rsidRPr="00B57E0E">
        <w:rPr>
          <w:lang w:val="pt-BR"/>
        </w:rPr>
        <w:t> Implemente também métodos sobrecarregados para subtração e multiplicação.</w:t>
      </w:r>
    </w:p>
    <w:p w14:paraId="13CC68AF" w14:textId="77777777" w:rsidR="00B57E0E" w:rsidRPr="00B57E0E" w:rsidRDefault="00B57E0E" w:rsidP="00B57E0E">
      <w:pPr>
        <w:rPr>
          <w:lang w:val="pt-BR"/>
        </w:rPr>
      </w:pPr>
      <w:r w:rsidRPr="00B57E0E">
        <w:rPr>
          <w:b/>
          <w:bCs/>
          <w:lang w:val="pt-BR"/>
        </w:rPr>
        <w:t>Bloco 6 – Polimorfismo Dinâmico</w:t>
      </w:r>
    </w:p>
    <w:p w14:paraId="23D8BC8B" w14:textId="77777777" w:rsidR="00B57E0E" w:rsidRPr="00B57E0E" w:rsidRDefault="00B57E0E" w:rsidP="00B57E0E">
      <w:pPr>
        <w:rPr>
          <w:lang w:val="pt-BR"/>
        </w:rPr>
      </w:pPr>
      <w:r w:rsidRPr="00B57E0E">
        <w:rPr>
          <w:b/>
          <w:bCs/>
          <w:lang w:val="pt-BR"/>
        </w:rPr>
        <w:t>7. Formas Geométricas</w:t>
      </w:r>
    </w:p>
    <w:p w14:paraId="4CC5F876" w14:textId="77777777" w:rsidR="00B57E0E" w:rsidRPr="00B57E0E" w:rsidRDefault="00B57E0E" w:rsidP="00B57E0E">
      <w:pPr>
        <w:rPr>
          <w:lang w:val="pt-BR"/>
        </w:rPr>
      </w:pPr>
      <w:r w:rsidRPr="00B57E0E">
        <w:rPr>
          <w:lang w:val="pt-BR"/>
        </w:rPr>
        <w:t>Implemente a superclasse Forma e as subclasses </w:t>
      </w:r>
      <w:proofErr w:type="gramStart"/>
      <w:r w:rsidRPr="00B57E0E">
        <w:rPr>
          <w:lang w:val="pt-BR"/>
        </w:rPr>
        <w:t>Circulo</w:t>
      </w:r>
      <w:proofErr w:type="gramEnd"/>
      <w:r w:rsidRPr="00B57E0E">
        <w:rPr>
          <w:lang w:val="pt-BR"/>
        </w:rPr>
        <w:t> e </w:t>
      </w:r>
      <w:proofErr w:type="spellStart"/>
      <w:r w:rsidRPr="00B57E0E">
        <w:rPr>
          <w:lang w:val="pt-BR"/>
        </w:rPr>
        <w:t>Retangulo</w:t>
      </w:r>
      <w:proofErr w:type="spellEnd"/>
      <w:r w:rsidRPr="00B57E0E">
        <w:rPr>
          <w:lang w:val="pt-BR"/>
        </w:rPr>
        <w:t>, cada uma implementando o método </w:t>
      </w:r>
      <w:proofErr w:type="spellStart"/>
      <w:r w:rsidRPr="00B57E0E">
        <w:rPr>
          <w:lang w:val="pt-BR"/>
        </w:rPr>
        <w:t>calcularArea</w:t>
      </w:r>
      <w:proofErr w:type="spellEnd"/>
      <w:r w:rsidRPr="00B57E0E">
        <w:rPr>
          <w:lang w:val="pt-BR"/>
        </w:rPr>
        <w:t>().</w:t>
      </w:r>
    </w:p>
    <w:p w14:paraId="61D9AA25" w14:textId="77777777" w:rsidR="00B57E0E" w:rsidRPr="00B57E0E" w:rsidRDefault="00B57E0E" w:rsidP="00B57E0E">
      <w:pPr>
        <w:numPr>
          <w:ilvl w:val="0"/>
          <w:numId w:val="16"/>
        </w:numPr>
        <w:rPr>
          <w:lang w:val="pt-BR"/>
        </w:rPr>
      </w:pPr>
      <w:r w:rsidRPr="00B57E0E">
        <w:rPr>
          <w:lang w:val="pt-BR"/>
        </w:rPr>
        <w:t>No </w:t>
      </w:r>
      <w:proofErr w:type="spellStart"/>
      <w:r w:rsidRPr="00B57E0E">
        <w:rPr>
          <w:lang w:val="pt-BR"/>
        </w:rPr>
        <w:t>main</w:t>
      </w:r>
      <w:proofErr w:type="spellEnd"/>
      <w:r w:rsidRPr="00B57E0E">
        <w:rPr>
          <w:lang w:val="pt-BR"/>
        </w:rPr>
        <w:t xml:space="preserve">, crie um </w:t>
      </w:r>
      <w:proofErr w:type="spellStart"/>
      <w:r w:rsidRPr="00B57E0E">
        <w:rPr>
          <w:lang w:val="pt-BR"/>
        </w:rPr>
        <w:t>array</w:t>
      </w:r>
      <w:proofErr w:type="spellEnd"/>
      <w:r w:rsidRPr="00B57E0E">
        <w:rPr>
          <w:lang w:val="pt-BR"/>
        </w:rPr>
        <w:t xml:space="preserve"> de formas, adicione instâncias de círculo e retângulo, e mostre a área de cada forma.</w:t>
      </w:r>
    </w:p>
    <w:p w14:paraId="76614121" w14:textId="77777777" w:rsidR="00B57E0E" w:rsidRPr="00B57E0E" w:rsidRDefault="00B57E0E" w:rsidP="00B57E0E">
      <w:pPr>
        <w:numPr>
          <w:ilvl w:val="0"/>
          <w:numId w:val="16"/>
        </w:numPr>
        <w:rPr>
          <w:lang w:val="pt-BR"/>
        </w:rPr>
      </w:pPr>
      <w:r w:rsidRPr="00B57E0E">
        <w:rPr>
          <w:b/>
          <w:bCs/>
          <w:lang w:val="pt-BR"/>
        </w:rPr>
        <w:t>Extensão opcional:</w:t>
      </w:r>
      <w:r w:rsidRPr="00B57E0E">
        <w:rPr>
          <w:lang w:val="pt-BR"/>
        </w:rPr>
        <w:t> Implemente também um método </w:t>
      </w:r>
      <w:proofErr w:type="spellStart"/>
      <w:r w:rsidRPr="00B57E0E">
        <w:rPr>
          <w:lang w:val="pt-BR"/>
        </w:rPr>
        <w:t>calcularPerimetro</w:t>
      </w:r>
      <w:proofErr w:type="spellEnd"/>
      <w:r w:rsidRPr="00B57E0E">
        <w:rPr>
          <w:lang w:val="pt-BR"/>
        </w:rPr>
        <w:t>() em cada forma.</w:t>
      </w:r>
    </w:p>
    <w:p w14:paraId="0C0C7A37" w14:textId="77777777" w:rsidR="00B57E0E" w:rsidRPr="00B57E0E" w:rsidRDefault="00B57E0E" w:rsidP="00B57E0E">
      <w:pPr>
        <w:rPr>
          <w:lang w:val="pt-BR"/>
        </w:rPr>
      </w:pPr>
      <w:r w:rsidRPr="00B57E0E">
        <w:rPr>
          <w:b/>
          <w:bCs/>
          <w:lang w:val="pt-BR"/>
        </w:rPr>
        <w:t>Desafio</w:t>
      </w:r>
    </w:p>
    <w:p w14:paraId="55B940C2" w14:textId="77777777" w:rsidR="00B57E0E" w:rsidRPr="00B57E0E" w:rsidRDefault="00B57E0E" w:rsidP="00B57E0E">
      <w:pPr>
        <w:rPr>
          <w:lang w:val="pt-BR"/>
        </w:rPr>
      </w:pPr>
      <w:r w:rsidRPr="00B57E0E">
        <w:rPr>
          <w:b/>
          <w:bCs/>
          <w:lang w:val="pt-BR"/>
        </w:rPr>
        <w:t>8. Classe Ponto</w:t>
      </w:r>
    </w:p>
    <w:p w14:paraId="3EF635D5" w14:textId="77777777" w:rsidR="00B57E0E" w:rsidRPr="00B57E0E" w:rsidRDefault="00B57E0E" w:rsidP="00B57E0E">
      <w:pPr>
        <w:rPr>
          <w:lang w:val="pt-BR"/>
        </w:rPr>
      </w:pPr>
      <w:r w:rsidRPr="00B57E0E">
        <w:rPr>
          <w:lang w:val="pt-BR"/>
        </w:rPr>
        <w:lastRenderedPageBreak/>
        <w:t>Implemente a classe Ponto com os atributos e métodos para:</w:t>
      </w:r>
    </w:p>
    <w:p w14:paraId="067C00AD" w14:textId="77777777" w:rsidR="00B57E0E" w:rsidRPr="00B57E0E" w:rsidRDefault="00B57E0E" w:rsidP="00B57E0E">
      <w:pPr>
        <w:numPr>
          <w:ilvl w:val="0"/>
          <w:numId w:val="17"/>
        </w:numPr>
        <w:rPr>
          <w:lang w:val="pt-BR"/>
        </w:rPr>
      </w:pPr>
      <w:r w:rsidRPr="00B57E0E">
        <w:rPr>
          <w:lang w:val="pt-BR"/>
        </w:rPr>
        <w:t>Calcular a distância entre dois pontos.</w:t>
      </w:r>
    </w:p>
    <w:p w14:paraId="5E32AD96" w14:textId="77777777" w:rsidR="00B57E0E" w:rsidRPr="00B57E0E" w:rsidRDefault="00B57E0E" w:rsidP="00B57E0E">
      <w:pPr>
        <w:numPr>
          <w:ilvl w:val="0"/>
          <w:numId w:val="17"/>
        </w:numPr>
        <w:rPr>
          <w:lang w:val="pt-BR"/>
        </w:rPr>
      </w:pPr>
      <w:r w:rsidRPr="00B57E0E">
        <w:rPr>
          <w:lang w:val="pt-BR"/>
        </w:rPr>
        <w:t>Calcular o coeficiente angular entre dois pontos.</w:t>
      </w:r>
    </w:p>
    <w:p w14:paraId="593A2AEF" w14:textId="77777777" w:rsidR="00B57E0E" w:rsidRPr="00B57E0E" w:rsidRDefault="00B57E0E" w:rsidP="00B57E0E">
      <w:pPr>
        <w:numPr>
          <w:ilvl w:val="0"/>
          <w:numId w:val="17"/>
        </w:numPr>
        <w:rPr>
          <w:lang w:val="pt-BR"/>
        </w:rPr>
      </w:pPr>
      <w:r w:rsidRPr="00B57E0E">
        <w:rPr>
          <w:lang w:val="pt-BR"/>
        </w:rPr>
        <w:t>Teste ambos os métodos no </w:t>
      </w:r>
      <w:proofErr w:type="spellStart"/>
      <w:r w:rsidRPr="00B57E0E">
        <w:rPr>
          <w:lang w:val="pt-BR"/>
        </w:rPr>
        <w:t>main</w:t>
      </w:r>
      <w:proofErr w:type="spellEnd"/>
      <w:r w:rsidRPr="00B57E0E">
        <w:rPr>
          <w:lang w:val="pt-BR"/>
        </w:rPr>
        <w:t> com exemplos práticos.</w:t>
      </w:r>
    </w:p>
    <w:p w14:paraId="278DEBB1" w14:textId="77777777" w:rsidR="00B57E0E" w:rsidRPr="00B57E0E" w:rsidRDefault="00B57E0E" w:rsidP="00B57E0E">
      <w:pPr>
        <w:numPr>
          <w:ilvl w:val="0"/>
          <w:numId w:val="17"/>
        </w:numPr>
        <w:rPr>
          <w:lang w:val="pt-BR"/>
        </w:rPr>
      </w:pPr>
      <w:r w:rsidRPr="00B57E0E">
        <w:rPr>
          <w:b/>
          <w:bCs/>
          <w:lang w:val="pt-BR"/>
        </w:rPr>
        <w:t>Extensão opcional:</w:t>
      </w:r>
      <w:r w:rsidRPr="00B57E0E">
        <w:rPr>
          <w:lang w:val="pt-BR"/>
        </w:rPr>
        <w:t> Implemente um método para verificar se três pontos são colineares.</w:t>
      </w:r>
    </w:p>
    <w:p w14:paraId="0A97A91D" w14:textId="77777777" w:rsidR="00B57E0E" w:rsidRPr="00B57E0E" w:rsidRDefault="00B57E0E" w:rsidP="00B57E0E">
      <w:pPr>
        <w:rPr>
          <w:lang w:val="pt-BR"/>
        </w:rPr>
      </w:pPr>
      <w:r w:rsidRPr="00B57E0E">
        <w:rPr>
          <w:b/>
          <w:bCs/>
          <w:lang w:val="pt-BR"/>
        </w:rPr>
        <w:t>Dicas Gerais</w:t>
      </w:r>
    </w:p>
    <w:p w14:paraId="773F7FC5" w14:textId="77777777" w:rsidR="00B57E0E" w:rsidRPr="00B57E0E" w:rsidRDefault="00B57E0E" w:rsidP="00B57E0E">
      <w:pPr>
        <w:numPr>
          <w:ilvl w:val="0"/>
          <w:numId w:val="18"/>
        </w:numPr>
        <w:rPr>
          <w:lang w:val="pt-BR"/>
        </w:rPr>
      </w:pPr>
      <w:r w:rsidRPr="00B57E0E">
        <w:rPr>
          <w:lang w:val="pt-BR"/>
        </w:rPr>
        <w:t>Sempre utilize boas práticas de programação: nomes de variáveis e métodos claros, comentários quando necessário e indentação adequada.</w:t>
      </w:r>
    </w:p>
    <w:p w14:paraId="5A159849" w14:textId="77777777" w:rsidR="00B57E0E" w:rsidRPr="00B57E0E" w:rsidRDefault="00B57E0E" w:rsidP="00B57E0E">
      <w:pPr>
        <w:numPr>
          <w:ilvl w:val="0"/>
          <w:numId w:val="18"/>
        </w:numPr>
        <w:rPr>
          <w:lang w:val="pt-BR"/>
        </w:rPr>
      </w:pPr>
      <w:r w:rsidRPr="00B57E0E">
        <w:rPr>
          <w:lang w:val="pt-BR"/>
        </w:rPr>
        <w:t>Teste cada classe individualmente antes de integrá-las no </w:t>
      </w:r>
      <w:proofErr w:type="spellStart"/>
      <w:r w:rsidRPr="00B57E0E">
        <w:rPr>
          <w:lang w:val="pt-BR"/>
        </w:rPr>
        <w:t>main</w:t>
      </w:r>
      <w:proofErr w:type="spellEnd"/>
      <w:r w:rsidRPr="00B57E0E">
        <w:rPr>
          <w:lang w:val="pt-BR"/>
        </w:rPr>
        <w:t>.</w:t>
      </w:r>
    </w:p>
    <w:p w14:paraId="097FFBC5" w14:textId="77777777" w:rsidR="00B57E0E" w:rsidRPr="00B57E0E" w:rsidRDefault="00B57E0E" w:rsidP="00B57E0E">
      <w:pPr>
        <w:numPr>
          <w:ilvl w:val="0"/>
          <w:numId w:val="18"/>
        </w:numPr>
        <w:rPr>
          <w:lang w:val="pt-BR"/>
        </w:rPr>
      </w:pPr>
      <w:r w:rsidRPr="00B57E0E">
        <w:rPr>
          <w:lang w:val="pt-BR"/>
        </w:rPr>
        <w:t>Experimente modificar e estender os exemplos para consolidar o aprendizado.</w:t>
      </w:r>
    </w:p>
    <w:p w14:paraId="7B0A3B3D" w14:textId="77777777" w:rsidR="00B57E0E" w:rsidRDefault="00B57E0E"/>
    <w:sectPr w:rsidR="00B57E0E" w:rsidSect="007A4E62">
      <w:footerReference w:type="default" r:id="rId13"/>
      <w:pgSz w:w="12240" w:h="15840"/>
      <w:pgMar w:top="709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5E591" w14:textId="77777777" w:rsidR="00215FF9" w:rsidRDefault="00215FF9" w:rsidP="007A4E62">
      <w:pPr>
        <w:spacing w:after="0" w:line="240" w:lineRule="auto"/>
      </w:pPr>
      <w:r>
        <w:separator/>
      </w:r>
    </w:p>
  </w:endnote>
  <w:endnote w:type="continuationSeparator" w:id="0">
    <w:p w14:paraId="12A7CD4A" w14:textId="77777777" w:rsidR="00215FF9" w:rsidRDefault="00215FF9" w:rsidP="007A4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6310543"/>
      <w:docPartObj>
        <w:docPartGallery w:val="Page Numbers (Bottom of Page)"/>
        <w:docPartUnique/>
      </w:docPartObj>
    </w:sdtPr>
    <w:sdtContent>
      <w:p w14:paraId="2414F394" w14:textId="614B023F" w:rsidR="007A4E62" w:rsidRDefault="007A4E62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5B4E8107" w14:textId="77777777" w:rsidR="007A4E62" w:rsidRDefault="007A4E6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9932D" w14:textId="77777777" w:rsidR="00215FF9" w:rsidRDefault="00215FF9" w:rsidP="007A4E62">
      <w:pPr>
        <w:spacing w:after="0" w:line="240" w:lineRule="auto"/>
      </w:pPr>
      <w:r>
        <w:separator/>
      </w:r>
    </w:p>
  </w:footnote>
  <w:footnote w:type="continuationSeparator" w:id="0">
    <w:p w14:paraId="5E0B1901" w14:textId="77777777" w:rsidR="00215FF9" w:rsidRDefault="00215FF9" w:rsidP="007A4E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4B5C78"/>
    <w:multiLevelType w:val="multilevel"/>
    <w:tmpl w:val="5294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84961DF"/>
    <w:multiLevelType w:val="multilevel"/>
    <w:tmpl w:val="DE8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2E539CB"/>
    <w:multiLevelType w:val="multilevel"/>
    <w:tmpl w:val="C068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5DB20A2"/>
    <w:multiLevelType w:val="multilevel"/>
    <w:tmpl w:val="4D3C4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C034BCF"/>
    <w:multiLevelType w:val="multilevel"/>
    <w:tmpl w:val="F9CE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CD43963"/>
    <w:multiLevelType w:val="multilevel"/>
    <w:tmpl w:val="8DDA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E771044"/>
    <w:multiLevelType w:val="multilevel"/>
    <w:tmpl w:val="71DE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A125C53"/>
    <w:multiLevelType w:val="multilevel"/>
    <w:tmpl w:val="3EF2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D945C0A"/>
    <w:multiLevelType w:val="multilevel"/>
    <w:tmpl w:val="5114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74599441">
    <w:abstractNumId w:val="8"/>
  </w:num>
  <w:num w:numId="2" w16cid:durableId="1689090800">
    <w:abstractNumId w:val="6"/>
  </w:num>
  <w:num w:numId="3" w16cid:durableId="1694720959">
    <w:abstractNumId w:val="5"/>
  </w:num>
  <w:num w:numId="4" w16cid:durableId="66542318">
    <w:abstractNumId w:val="4"/>
  </w:num>
  <w:num w:numId="5" w16cid:durableId="711997794">
    <w:abstractNumId w:val="7"/>
  </w:num>
  <w:num w:numId="6" w16cid:durableId="1557353584">
    <w:abstractNumId w:val="3"/>
  </w:num>
  <w:num w:numId="7" w16cid:durableId="1261570227">
    <w:abstractNumId w:val="2"/>
  </w:num>
  <w:num w:numId="8" w16cid:durableId="943609387">
    <w:abstractNumId w:val="1"/>
  </w:num>
  <w:num w:numId="9" w16cid:durableId="1036931247">
    <w:abstractNumId w:val="0"/>
  </w:num>
  <w:num w:numId="10" w16cid:durableId="303390054">
    <w:abstractNumId w:val="9"/>
  </w:num>
  <w:num w:numId="11" w16cid:durableId="720834597">
    <w:abstractNumId w:val="13"/>
  </w:num>
  <w:num w:numId="12" w16cid:durableId="1663195276">
    <w:abstractNumId w:val="17"/>
  </w:num>
  <w:num w:numId="13" w16cid:durableId="1959951705">
    <w:abstractNumId w:val="12"/>
  </w:num>
  <w:num w:numId="14" w16cid:durableId="1499927652">
    <w:abstractNumId w:val="10"/>
  </w:num>
  <w:num w:numId="15" w16cid:durableId="277027075">
    <w:abstractNumId w:val="15"/>
  </w:num>
  <w:num w:numId="16" w16cid:durableId="1767074312">
    <w:abstractNumId w:val="11"/>
  </w:num>
  <w:num w:numId="17" w16cid:durableId="1745295349">
    <w:abstractNumId w:val="16"/>
  </w:num>
  <w:num w:numId="18" w16cid:durableId="71365200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5FF9"/>
    <w:rsid w:val="0029639D"/>
    <w:rsid w:val="00326F90"/>
    <w:rsid w:val="004F25CE"/>
    <w:rsid w:val="00516E98"/>
    <w:rsid w:val="007A4E62"/>
    <w:rsid w:val="00A82A5B"/>
    <w:rsid w:val="00AA1D8D"/>
    <w:rsid w:val="00B47730"/>
    <w:rsid w:val="00B57E0E"/>
    <w:rsid w:val="00BF19F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D1B85B"/>
  <w14:defaultImageDpi w14:val="300"/>
  <w15:docId w15:val="{CCF788D1-BA38-4010-8AE8-8330B7EB4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574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581</Words>
  <Characters>3139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Fabiana Aparecida Rodrigues</cp:lastModifiedBy>
  <cp:revision>3</cp:revision>
  <dcterms:created xsi:type="dcterms:W3CDTF">2013-12-23T23:15:00Z</dcterms:created>
  <dcterms:modified xsi:type="dcterms:W3CDTF">2025-05-16T01:20:00Z</dcterms:modified>
  <cp:category/>
</cp:coreProperties>
</file>